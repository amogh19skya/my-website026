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2D36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1 — Configure Git</w:t>
      </w:r>
    </w:p>
    <w:p w14:paraId="6BA640CA" w14:textId="77777777" w:rsidR="00AE1DD4" w:rsidRPr="00AE1DD4" w:rsidRDefault="00AE1DD4" w:rsidP="00AE1DD4">
      <w:r w:rsidRPr="00AE1DD4">
        <w:t>Set your Git:</w:t>
      </w:r>
    </w:p>
    <w:p w14:paraId="64106CDB" w14:textId="77777777" w:rsidR="00AE1DD4" w:rsidRPr="00AE1DD4" w:rsidRDefault="00AE1DD4" w:rsidP="00AE1DD4">
      <w:pPr>
        <w:numPr>
          <w:ilvl w:val="0"/>
          <w:numId w:val="12"/>
        </w:numPr>
      </w:pPr>
      <w:r w:rsidRPr="00AE1DD4">
        <w:t xml:space="preserve">Name </w:t>
      </w:r>
    </w:p>
    <w:p w14:paraId="652D07EA" w14:textId="77777777" w:rsidR="00AE1DD4" w:rsidRPr="00AE1DD4" w:rsidRDefault="00AE1DD4" w:rsidP="00AE1DD4">
      <w:pPr>
        <w:numPr>
          <w:ilvl w:val="0"/>
          <w:numId w:val="12"/>
        </w:numPr>
      </w:pPr>
      <w:r w:rsidRPr="00AE1DD4">
        <w:t xml:space="preserve">Email </w:t>
      </w:r>
    </w:p>
    <w:p w14:paraId="0B958D9A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03660E83" w14:textId="77777777" w:rsidR="00AE1DD4" w:rsidRDefault="00AE1DD4" w:rsidP="00AE1DD4">
      <w:r w:rsidRPr="00AE1DD4">
        <w:rPr>
          <w:b/>
          <w:bCs/>
        </w:rPr>
        <w:t>Screenshot 1:</w:t>
      </w:r>
      <w:r w:rsidRPr="00AE1DD4">
        <w:t xml:space="preserve"> Show your Git name and email.</w:t>
      </w:r>
    </w:p>
    <w:p w14:paraId="29B0B6C0" w14:textId="12DC599A" w:rsidR="00AE1DD4" w:rsidRPr="00AE1DD4" w:rsidRDefault="00AE1DD4" w:rsidP="00AE1DD4">
      <w:r w:rsidRPr="00AE1DD4">
        <w:drawing>
          <wp:inline distT="0" distB="0" distL="0" distR="0" wp14:anchorId="2A6632C0" wp14:editId="6DDBAAD4">
            <wp:extent cx="5486400" cy="235585"/>
            <wp:effectExtent l="0" t="0" r="0" b="0"/>
            <wp:docPr id="15533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6897" w14:textId="77777777" w:rsidR="00AE1DD4" w:rsidRPr="00AE1DD4" w:rsidRDefault="00AE1DD4" w:rsidP="00AE1DD4">
      <w:r w:rsidRPr="00AE1DD4">
        <w:pict w14:anchorId="5B04E600">
          <v:rect id="_x0000_i1130" style="width:0;height:1.5pt" o:hralign="center" o:hrstd="t" o:hr="t" fillcolor="#a0a0a0" stroked="f"/>
        </w:pict>
      </w:r>
    </w:p>
    <w:p w14:paraId="3784611E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2 — Initialize Git</w:t>
      </w:r>
    </w:p>
    <w:p w14:paraId="6C8E83E7" w14:textId="77777777" w:rsidR="00AE1DD4" w:rsidRPr="00AE1DD4" w:rsidRDefault="00AE1DD4" w:rsidP="00AE1DD4">
      <w:r w:rsidRPr="00AE1DD4">
        <w:t>Create a website folder containing:</w:t>
      </w:r>
    </w:p>
    <w:p w14:paraId="3267241D" w14:textId="77777777" w:rsidR="00AE1DD4" w:rsidRPr="00AE1DD4" w:rsidRDefault="00AE1DD4" w:rsidP="00AE1DD4">
      <w:r w:rsidRPr="00AE1DD4">
        <w:t>index.html</w:t>
      </w:r>
    </w:p>
    <w:p w14:paraId="39E1354B" w14:textId="77777777" w:rsidR="00AE1DD4" w:rsidRPr="00AE1DD4" w:rsidRDefault="00AE1DD4" w:rsidP="00AE1DD4">
      <w:r w:rsidRPr="00AE1DD4">
        <w:t>style.css</w:t>
      </w:r>
    </w:p>
    <w:p w14:paraId="0FC64009" w14:textId="77777777" w:rsidR="00AE1DD4" w:rsidRPr="00AE1DD4" w:rsidRDefault="00AE1DD4" w:rsidP="00AE1DD4">
      <w:r w:rsidRPr="00AE1DD4">
        <w:t>Initialize the folder as a Git repository.</w:t>
      </w:r>
    </w:p>
    <w:p w14:paraId="43935F2E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61273CD2" w14:textId="3955215A" w:rsidR="00AE1DD4" w:rsidRDefault="00AE1DD4" w:rsidP="00AE1DD4">
      <w:r w:rsidRPr="00AE1DD4">
        <w:rPr>
          <w:b/>
          <w:bCs/>
        </w:rPr>
        <w:t>Screenshot 2:</w:t>
      </w:r>
      <w:r w:rsidRPr="00AE1DD4">
        <w:t xml:space="preserve"> Show that Git has been initialized.</w:t>
      </w:r>
    </w:p>
    <w:p w14:paraId="64D9562F" w14:textId="29181137" w:rsidR="00AE1DD4" w:rsidRPr="00AE1DD4" w:rsidRDefault="00866DCD" w:rsidP="00AE1DD4">
      <w:r w:rsidRPr="00866DCD">
        <w:drawing>
          <wp:inline distT="0" distB="0" distL="0" distR="0" wp14:anchorId="1B5936BC" wp14:editId="3407D2C6">
            <wp:extent cx="5486400" cy="239395"/>
            <wp:effectExtent l="0" t="0" r="0" b="8255"/>
            <wp:docPr id="204605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92F2" w14:textId="77777777" w:rsidR="00AE1DD4" w:rsidRPr="00AE1DD4" w:rsidRDefault="00AE1DD4" w:rsidP="00AE1DD4">
      <w:r w:rsidRPr="00AE1DD4">
        <w:pict w14:anchorId="65F87ACB">
          <v:rect id="_x0000_i1131" style="width:0;height:1.5pt" o:hralign="center" o:hrstd="t" o:hr="t" fillcolor="#a0a0a0" stroked="f"/>
        </w:pict>
      </w:r>
    </w:p>
    <w:p w14:paraId="1CC50537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3 — First Commit</w:t>
      </w:r>
    </w:p>
    <w:p w14:paraId="4D65C467" w14:textId="77777777" w:rsidR="00AE1DD4" w:rsidRPr="00AE1DD4" w:rsidRDefault="00AE1DD4" w:rsidP="00AE1DD4">
      <w:r w:rsidRPr="00AE1DD4">
        <w:t xml:space="preserve">Add and commit </w:t>
      </w:r>
      <w:r w:rsidRPr="00AE1DD4">
        <w:rPr>
          <w:b/>
          <w:bCs/>
        </w:rPr>
        <w:t>only index.html</w:t>
      </w:r>
      <w:r w:rsidRPr="00AE1DD4">
        <w:t>.</w:t>
      </w:r>
    </w:p>
    <w:p w14:paraId="542C90D0" w14:textId="77777777" w:rsidR="00AE1DD4" w:rsidRPr="00AE1DD4" w:rsidRDefault="00AE1DD4" w:rsidP="00AE1DD4">
      <w:r w:rsidRPr="00AE1DD4">
        <w:t>Do not commit style.css yet.</w:t>
      </w:r>
    </w:p>
    <w:p w14:paraId="4CBC5CE5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71449528" w14:textId="77777777" w:rsidR="00AE1DD4" w:rsidRDefault="00AE1DD4" w:rsidP="00AE1DD4">
      <w:r w:rsidRPr="00AE1DD4">
        <w:rPr>
          <w:b/>
          <w:bCs/>
        </w:rPr>
        <w:t>Screenshot 3:</w:t>
      </w:r>
      <w:r w:rsidRPr="00AE1DD4">
        <w:t xml:space="preserve"> Show the first Git commit/history.</w:t>
      </w:r>
    </w:p>
    <w:p w14:paraId="155243B8" w14:textId="7EA4326C" w:rsidR="00866DCD" w:rsidRPr="00AE1DD4" w:rsidRDefault="00866DCD" w:rsidP="00AE1DD4">
      <w:r w:rsidRPr="00866DCD">
        <w:drawing>
          <wp:inline distT="0" distB="0" distL="0" distR="0" wp14:anchorId="7C2F4CB2" wp14:editId="00BC1881">
            <wp:extent cx="5486400" cy="403225"/>
            <wp:effectExtent l="0" t="0" r="0" b="0"/>
            <wp:docPr id="3925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02CF" w14:textId="77777777" w:rsidR="00AE1DD4" w:rsidRPr="00AE1DD4" w:rsidRDefault="00AE1DD4" w:rsidP="00AE1DD4">
      <w:r w:rsidRPr="00AE1DD4">
        <w:pict w14:anchorId="088BB410">
          <v:rect id="_x0000_i1132" style="width:0;height:1.5pt" o:hralign="center" o:hrstd="t" o:hr="t" fillcolor="#a0a0a0" stroked="f"/>
        </w:pict>
      </w:r>
    </w:p>
    <w:p w14:paraId="7A47B2F6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4 — Create GitHub Repository</w:t>
      </w:r>
    </w:p>
    <w:p w14:paraId="2BA979A2" w14:textId="77777777" w:rsidR="00AE1DD4" w:rsidRPr="00AE1DD4" w:rsidRDefault="00AE1DD4" w:rsidP="00AE1DD4">
      <w:r w:rsidRPr="00AE1DD4">
        <w:lastRenderedPageBreak/>
        <w:t>Create a GitHub repository named:</w:t>
      </w:r>
    </w:p>
    <w:p w14:paraId="1FAC15D8" w14:textId="77777777" w:rsidR="00AE1DD4" w:rsidRPr="00AE1DD4" w:rsidRDefault="00AE1DD4" w:rsidP="00AE1DD4">
      <w:r w:rsidRPr="00AE1DD4">
        <w:t>my-website026</w:t>
      </w:r>
    </w:p>
    <w:p w14:paraId="27CEB8B7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409115A1" w14:textId="77777777" w:rsidR="00AE1DD4" w:rsidRDefault="00AE1DD4" w:rsidP="00AE1DD4">
      <w:r w:rsidRPr="00AE1DD4">
        <w:rPr>
          <w:b/>
          <w:bCs/>
        </w:rPr>
        <w:t>Screenshot 4:</w:t>
      </w:r>
      <w:r w:rsidRPr="00AE1DD4">
        <w:t xml:space="preserve"> Show your GitHub repository.</w:t>
      </w:r>
    </w:p>
    <w:p w14:paraId="0F902413" w14:textId="5B9CF010" w:rsidR="00866DCD" w:rsidRPr="00AE1DD4" w:rsidRDefault="00866DCD" w:rsidP="00AE1DD4">
      <w:r w:rsidRPr="00866DCD">
        <w:drawing>
          <wp:inline distT="0" distB="0" distL="0" distR="0" wp14:anchorId="2EB2762C" wp14:editId="3BF6D824">
            <wp:extent cx="5486400" cy="2386965"/>
            <wp:effectExtent l="0" t="0" r="0" b="0"/>
            <wp:docPr id="214073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0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9077" w14:textId="77777777" w:rsidR="00AE1DD4" w:rsidRPr="00AE1DD4" w:rsidRDefault="00AE1DD4" w:rsidP="00AE1DD4">
      <w:r w:rsidRPr="00AE1DD4">
        <w:pict w14:anchorId="72877604">
          <v:rect id="_x0000_i1133" style="width:0;height:1.5pt" o:hralign="center" o:hrstd="t" o:hr="t" fillcolor="#a0a0a0" stroked="f"/>
        </w:pict>
      </w:r>
    </w:p>
    <w:p w14:paraId="6C6DE9F0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5 — Connect and Push</w:t>
      </w:r>
    </w:p>
    <w:p w14:paraId="4FB48BAE" w14:textId="77777777" w:rsidR="00AE1DD4" w:rsidRPr="00AE1DD4" w:rsidRDefault="00AE1DD4" w:rsidP="00AE1DD4">
      <w:r w:rsidRPr="00AE1DD4">
        <w:t>Connect your local Git repository to GitHub and push the first version.</w:t>
      </w:r>
    </w:p>
    <w:p w14:paraId="5C5F76D7" w14:textId="77777777" w:rsidR="00AE1DD4" w:rsidRPr="00AE1DD4" w:rsidRDefault="00AE1DD4" w:rsidP="00AE1DD4">
      <w:r w:rsidRPr="00AE1DD4">
        <w:t>At this stage GitHub should contain:</w:t>
      </w:r>
    </w:p>
    <w:p w14:paraId="555EEDC5" w14:textId="77777777" w:rsidR="00AE1DD4" w:rsidRPr="00AE1DD4" w:rsidRDefault="00AE1DD4" w:rsidP="00AE1DD4">
      <w:r w:rsidRPr="00AE1DD4">
        <w:t>index.html</w:t>
      </w:r>
    </w:p>
    <w:p w14:paraId="35D48C56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36189D0E" w14:textId="77777777" w:rsidR="00AE1DD4" w:rsidRDefault="00AE1DD4" w:rsidP="00AE1DD4">
      <w:r w:rsidRPr="00AE1DD4">
        <w:rPr>
          <w:b/>
          <w:bCs/>
        </w:rPr>
        <w:t>Screenshot 5:</w:t>
      </w:r>
      <w:r w:rsidRPr="00AE1DD4">
        <w:t xml:space="preserve"> Show the repository connection.</w:t>
      </w:r>
    </w:p>
    <w:p w14:paraId="1FC7ECFF" w14:textId="28836F8E" w:rsidR="00866DCD" w:rsidRPr="00AE1DD4" w:rsidRDefault="00866DCD" w:rsidP="00AE1DD4">
      <w:r w:rsidRPr="00866DCD">
        <w:drawing>
          <wp:inline distT="0" distB="0" distL="0" distR="0" wp14:anchorId="555B63F1" wp14:editId="65BD2181">
            <wp:extent cx="5486400" cy="442595"/>
            <wp:effectExtent l="0" t="0" r="0" b="0"/>
            <wp:docPr id="6606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E572" w14:textId="77777777" w:rsidR="00AE1DD4" w:rsidRDefault="00AE1DD4" w:rsidP="00AE1DD4">
      <w:r w:rsidRPr="00AE1DD4">
        <w:rPr>
          <w:b/>
          <w:bCs/>
        </w:rPr>
        <w:t>Screenshot 6:</w:t>
      </w:r>
      <w:r w:rsidRPr="00AE1DD4">
        <w:t xml:space="preserve"> Show index.html on GitHub.</w:t>
      </w:r>
    </w:p>
    <w:p w14:paraId="6325D4E8" w14:textId="135F232A" w:rsidR="00866DCD" w:rsidRPr="00AE1DD4" w:rsidRDefault="00866DCD" w:rsidP="00AE1DD4">
      <w:r w:rsidRPr="00866DCD">
        <w:lastRenderedPageBreak/>
        <w:drawing>
          <wp:inline distT="0" distB="0" distL="0" distR="0" wp14:anchorId="43D4D08F" wp14:editId="10887F49">
            <wp:extent cx="5486400" cy="2193925"/>
            <wp:effectExtent l="0" t="0" r="0" b="0"/>
            <wp:docPr id="16902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3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B91" w14:textId="77777777" w:rsidR="00AE1DD4" w:rsidRPr="00AE1DD4" w:rsidRDefault="00AE1DD4" w:rsidP="00AE1DD4">
      <w:r w:rsidRPr="00AE1DD4">
        <w:pict w14:anchorId="51C77E19">
          <v:rect id="_x0000_i1134" style="width:0;height:1.5pt" o:hralign="center" o:hrstd="t" o:hr="t" fillcolor="#a0a0a0" stroked="f"/>
        </w:pict>
      </w:r>
    </w:p>
    <w:p w14:paraId="735C3BC1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6 — Create CSS Branch</w:t>
      </w:r>
    </w:p>
    <w:p w14:paraId="346D527A" w14:textId="77777777" w:rsidR="00AE1DD4" w:rsidRPr="00AE1DD4" w:rsidRDefault="00AE1DD4" w:rsidP="00AE1DD4">
      <w:r w:rsidRPr="00AE1DD4">
        <w:t>Create a new branch:</w:t>
      </w:r>
    </w:p>
    <w:p w14:paraId="6101D36E" w14:textId="77777777" w:rsidR="00AE1DD4" w:rsidRPr="00AE1DD4" w:rsidRDefault="00AE1DD4" w:rsidP="00AE1DD4">
      <w:r w:rsidRPr="00AE1DD4">
        <w:t>add-</w:t>
      </w:r>
      <w:proofErr w:type="spellStart"/>
      <w:r w:rsidRPr="00AE1DD4">
        <w:t>css</w:t>
      </w:r>
      <w:proofErr w:type="spellEnd"/>
    </w:p>
    <w:p w14:paraId="1E191D3F" w14:textId="77777777" w:rsidR="00AE1DD4" w:rsidRPr="00AE1DD4" w:rsidRDefault="00AE1DD4" w:rsidP="00AE1DD4">
      <w:r w:rsidRPr="00AE1DD4">
        <w:t>Switch to the branch and add/complete your style.css.</w:t>
      </w:r>
    </w:p>
    <w:p w14:paraId="4483BE25" w14:textId="77777777" w:rsidR="00AE1DD4" w:rsidRPr="00AE1DD4" w:rsidRDefault="00AE1DD4" w:rsidP="00AE1DD4">
      <w:r w:rsidRPr="00AE1DD4">
        <w:t>Commit the CSS changes.</w:t>
      </w:r>
    </w:p>
    <w:p w14:paraId="0D227D7E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7F34FB66" w14:textId="77777777" w:rsidR="00AE1DD4" w:rsidRPr="00AE1DD4" w:rsidRDefault="00AE1DD4" w:rsidP="00AE1DD4">
      <w:r w:rsidRPr="00AE1DD4">
        <w:rPr>
          <w:b/>
          <w:bCs/>
        </w:rPr>
        <w:t>Screenshot 7:</w:t>
      </w:r>
      <w:r w:rsidRPr="00AE1DD4">
        <w:t xml:space="preserve"> Show:</w:t>
      </w:r>
    </w:p>
    <w:p w14:paraId="2E9D73D6" w14:textId="35A345B4" w:rsidR="00AE1DD4" w:rsidRDefault="00AE1DD4" w:rsidP="00AE1DD4">
      <w:pPr>
        <w:numPr>
          <w:ilvl w:val="0"/>
          <w:numId w:val="13"/>
        </w:numPr>
      </w:pPr>
      <w:r w:rsidRPr="00AE1DD4">
        <w:t>add-</w:t>
      </w:r>
      <w:proofErr w:type="spellStart"/>
      <w:r w:rsidRPr="00AE1DD4">
        <w:t>css</w:t>
      </w:r>
      <w:proofErr w:type="spellEnd"/>
      <w:r w:rsidRPr="00AE1DD4">
        <w:t xml:space="preserve"> branch </w:t>
      </w:r>
    </w:p>
    <w:p w14:paraId="3DEFFA56" w14:textId="4F9A9666" w:rsidR="00866DCD" w:rsidRPr="00AE1DD4" w:rsidRDefault="00866DCD" w:rsidP="00866DCD">
      <w:pPr>
        <w:ind w:left="360"/>
      </w:pPr>
      <w:r w:rsidRPr="00866DCD">
        <w:drawing>
          <wp:inline distT="0" distB="0" distL="0" distR="0" wp14:anchorId="788893C7" wp14:editId="6E0EFD1E">
            <wp:extent cx="5486400" cy="542290"/>
            <wp:effectExtent l="0" t="0" r="0" b="0"/>
            <wp:docPr id="10192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5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547" w14:textId="77777777" w:rsidR="00AE1DD4" w:rsidRDefault="00AE1DD4" w:rsidP="00AE1DD4">
      <w:pPr>
        <w:numPr>
          <w:ilvl w:val="0"/>
          <w:numId w:val="13"/>
        </w:numPr>
      </w:pPr>
      <w:r w:rsidRPr="00AE1DD4">
        <w:t xml:space="preserve">CSS commit </w:t>
      </w:r>
    </w:p>
    <w:p w14:paraId="3D5E1C0E" w14:textId="33E19DD4" w:rsidR="00866DCD" w:rsidRPr="00AE1DD4" w:rsidRDefault="00866DCD" w:rsidP="00866DCD">
      <w:pPr>
        <w:ind w:left="360"/>
      </w:pPr>
      <w:r w:rsidRPr="00866DCD">
        <w:drawing>
          <wp:inline distT="0" distB="0" distL="0" distR="0" wp14:anchorId="7170AAED" wp14:editId="7FBF5D82">
            <wp:extent cx="5486400" cy="570230"/>
            <wp:effectExtent l="0" t="0" r="0" b="1270"/>
            <wp:docPr id="13071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3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4B25" w14:textId="77777777" w:rsidR="00AE1DD4" w:rsidRDefault="00AE1DD4" w:rsidP="00AE1DD4">
      <w:pPr>
        <w:numPr>
          <w:ilvl w:val="0"/>
          <w:numId w:val="13"/>
        </w:numPr>
      </w:pPr>
      <w:r w:rsidRPr="00AE1DD4">
        <w:t xml:space="preserve">Current branch </w:t>
      </w:r>
    </w:p>
    <w:p w14:paraId="46DC1EE1" w14:textId="0F5BAA44" w:rsidR="00866DCD" w:rsidRDefault="00866DCD" w:rsidP="00866DCD">
      <w:pPr>
        <w:ind w:left="360"/>
      </w:pPr>
      <w:r w:rsidRPr="00866DCD">
        <w:drawing>
          <wp:inline distT="0" distB="0" distL="0" distR="0" wp14:anchorId="4A9FB95C" wp14:editId="1621BAAA">
            <wp:extent cx="5486400" cy="402590"/>
            <wp:effectExtent l="0" t="0" r="0" b="0"/>
            <wp:docPr id="17750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0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3EE6" w14:textId="0C5B96E8" w:rsidR="00866DCD" w:rsidRPr="00AE1DD4" w:rsidRDefault="00866DCD" w:rsidP="00866DCD"/>
    <w:p w14:paraId="3903A8ED" w14:textId="77777777" w:rsidR="00AE1DD4" w:rsidRPr="00AE1DD4" w:rsidRDefault="00AE1DD4" w:rsidP="00AE1DD4">
      <w:r w:rsidRPr="00AE1DD4">
        <w:lastRenderedPageBreak/>
        <w:pict w14:anchorId="6D3D6EA7">
          <v:rect id="_x0000_i1135" style="width:0;height:1.5pt" o:hralign="center" o:hrstd="t" o:hr="t" fillcolor="#a0a0a0" stroked="f"/>
        </w:pict>
      </w:r>
    </w:p>
    <w:p w14:paraId="5C7467CF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7 — Merge CSS</w:t>
      </w:r>
    </w:p>
    <w:p w14:paraId="78BF56A0" w14:textId="77777777" w:rsidR="00AE1DD4" w:rsidRPr="00AE1DD4" w:rsidRDefault="00AE1DD4" w:rsidP="00AE1DD4">
      <w:r w:rsidRPr="00AE1DD4">
        <w:t>Switch back to:</w:t>
      </w:r>
    </w:p>
    <w:p w14:paraId="5F6B1D94" w14:textId="77777777" w:rsidR="00AE1DD4" w:rsidRPr="00AE1DD4" w:rsidRDefault="00AE1DD4" w:rsidP="00AE1DD4">
      <w:r w:rsidRPr="00AE1DD4">
        <w:t>master</w:t>
      </w:r>
    </w:p>
    <w:p w14:paraId="2B5A8E82" w14:textId="77777777" w:rsidR="00AE1DD4" w:rsidRPr="00AE1DD4" w:rsidRDefault="00AE1DD4" w:rsidP="00AE1DD4">
      <w:r w:rsidRPr="00AE1DD4">
        <w:t>Merge the:</w:t>
      </w:r>
    </w:p>
    <w:p w14:paraId="4C19DF9A" w14:textId="77777777" w:rsidR="00AE1DD4" w:rsidRPr="00AE1DD4" w:rsidRDefault="00AE1DD4" w:rsidP="00AE1DD4">
      <w:r w:rsidRPr="00AE1DD4">
        <w:t>add-</w:t>
      </w:r>
      <w:proofErr w:type="spellStart"/>
      <w:r w:rsidRPr="00AE1DD4">
        <w:t>css</w:t>
      </w:r>
      <w:proofErr w:type="spellEnd"/>
    </w:p>
    <w:p w14:paraId="17A3F0A3" w14:textId="77777777" w:rsidR="00AE1DD4" w:rsidRPr="00AE1DD4" w:rsidRDefault="00AE1DD4" w:rsidP="00AE1DD4">
      <w:r w:rsidRPr="00AE1DD4">
        <w:t>branch into master.</w:t>
      </w:r>
    </w:p>
    <w:p w14:paraId="075360F4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24BB2BE9" w14:textId="77777777" w:rsidR="00AE1DD4" w:rsidRDefault="00AE1DD4" w:rsidP="00AE1DD4">
      <w:r w:rsidRPr="00AE1DD4">
        <w:rPr>
          <w:b/>
          <w:bCs/>
        </w:rPr>
        <w:t>Screenshot 8:</w:t>
      </w:r>
      <w:r w:rsidRPr="00AE1DD4">
        <w:t xml:space="preserve"> Show that the CSS branch has been merged into master.</w:t>
      </w:r>
    </w:p>
    <w:p w14:paraId="30AB643E" w14:textId="45073145" w:rsidR="00866DCD" w:rsidRPr="00AE1DD4" w:rsidRDefault="00866DCD" w:rsidP="00AE1DD4">
      <w:r w:rsidRPr="00866DCD">
        <w:drawing>
          <wp:inline distT="0" distB="0" distL="0" distR="0" wp14:anchorId="3FF9ED1F" wp14:editId="14DB5E53">
            <wp:extent cx="5486400" cy="820420"/>
            <wp:effectExtent l="0" t="0" r="0" b="0"/>
            <wp:docPr id="30859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9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571F" w14:textId="77777777" w:rsidR="00AE1DD4" w:rsidRPr="00AE1DD4" w:rsidRDefault="00AE1DD4" w:rsidP="00AE1DD4">
      <w:r w:rsidRPr="00AE1DD4">
        <w:pict w14:anchorId="68CAFA3F">
          <v:rect id="_x0000_i1136" style="width:0;height:1.5pt" o:hralign="center" o:hrstd="t" o:hr="t" fillcolor="#a0a0a0" stroked="f"/>
        </w:pict>
      </w:r>
    </w:p>
    <w:p w14:paraId="2B6B130F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TASK 8 — Final Push</w:t>
      </w:r>
    </w:p>
    <w:p w14:paraId="45C6F546" w14:textId="77777777" w:rsidR="00AE1DD4" w:rsidRPr="00AE1DD4" w:rsidRDefault="00AE1DD4" w:rsidP="00AE1DD4">
      <w:r w:rsidRPr="00AE1DD4">
        <w:t>Push the final master branch to GitHub.</w:t>
      </w:r>
    </w:p>
    <w:p w14:paraId="7CBC5B90" w14:textId="77777777" w:rsidR="00AE1DD4" w:rsidRPr="00AE1DD4" w:rsidRDefault="00AE1DD4" w:rsidP="00AE1DD4">
      <w:r w:rsidRPr="00AE1DD4">
        <w:t>Your GitHub repository should now contain:</w:t>
      </w:r>
    </w:p>
    <w:p w14:paraId="61119B0C" w14:textId="77777777" w:rsidR="00AE1DD4" w:rsidRPr="00AE1DD4" w:rsidRDefault="00AE1DD4" w:rsidP="00AE1DD4">
      <w:r w:rsidRPr="00AE1DD4">
        <w:t>index.html</w:t>
      </w:r>
    </w:p>
    <w:p w14:paraId="7B75FF63" w14:textId="77777777" w:rsidR="00AE1DD4" w:rsidRPr="00AE1DD4" w:rsidRDefault="00AE1DD4" w:rsidP="00AE1DD4">
      <w:r w:rsidRPr="00AE1DD4">
        <w:t>style.css</w:t>
      </w:r>
    </w:p>
    <w:p w14:paraId="78D3659C" w14:textId="77777777" w:rsidR="00AE1DD4" w:rsidRPr="00AE1DD4" w:rsidRDefault="00AE1DD4" w:rsidP="00AE1DD4">
      <w:pPr>
        <w:rPr>
          <w:b/>
          <w:bCs/>
        </w:rPr>
      </w:pPr>
      <w:r w:rsidRPr="00AE1DD4">
        <w:rPr>
          <w:b/>
          <w:bCs/>
        </w:rPr>
        <w:t>Evidence</w:t>
      </w:r>
    </w:p>
    <w:p w14:paraId="60EDFA32" w14:textId="77777777" w:rsidR="00AE1DD4" w:rsidRDefault="00AE1DD4" w:rsidP="00AE1DD4">
      <w:r w:rsidRPr="00AE1DD4">
        <w:rPr>
          <w:b/>
          <w:bCs/>
        </w:rPr>
        <w:t>Screenshot 9:</w:t>
      </w:r>
      <w:r w:rsidRPr="00AE1DD4">
        <w:t xml:space="preserve"> Show both files on GitHub and your final Git history.</w:t>
      </w:r>
    </w:p>
    <w:p w14:paraId="24358182" w14:textId="07B954C1" w:rsidR="00866DCD" w:rsidRDefault="00866DCD" w:rsidP="00AE1DD4">
      <w:r w:rsidRPr="00866DCD">
        <w:drawing>
          <wp:inline distT="0" distB="0" distL="0" distR="0" wp14:anchorId="6BF51BDE" wp14:editId="0EB7E0DD">
            <wp:extent cx="5486400" cy="1764030"/>
            <wp:effectExtent l="0" t="0" r="0" b="7620"/>
            <wp:docPr id="9964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0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B974" w14:textId="2D8395BA" w:rsidR="00866DCD" w:rsidRPr="00AE1DD4" w:rsidRDefault="00866DCD" w:rsidP="00AE1DD4">
      <w:r w:rsidRPr="00866DCD">
        <w:lastRenderedPageBreak/>
        <w:drawing>
          <wp:inline distT="0" distB="0" distL="0" distR="0" wp14:anchorId="2C13C9C7" wp14:editId="338F19A8">
            <wp:extent cx="5486400" cy="2448560"/>
            <wp:effectExtent l="0" t="0" r="0" b="8890"/>
            <wp:docPr id="16252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8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0445" w14:textId="38347FA6" w:rsidR="00883B25" w:rsidRPr="00AE1DD4" w:rsidRDefault="00883B25" w:rsidP="00AE1DD4"/>
    <w:sectPr w:rsidR="00883B25" w:rsidRPr="00AE1D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96674A"/>
    <w:multiLevelType w:val="multilevel"/>
    <w:tmpl w:val="972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1AF4"/>
    <w:multiLevelType w:val="multilevel"/>
    <w:tmpl w:val="895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F5B75"/>
    <w:multiLevelType w:val="multilevel"/>
    <w:tmpl w:val="BF5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85F36"/>
    <w:multiLevelType w:val="multilevel"/>
    <w:tmpl w:val="EBE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4319">
    <w:abstractNumId w:val="8"/>
  </w:num>
  <w:num w:numId="2" w16cid:durableId="1933395829">
    <w:abstractNumId w:val="6"/>
  </w:num>
  <w:num w:numId="3" w16cid:durableId="1603076500">
    <w:abstractNumId w:val="5"/>
  </w:num>
  <w:num w:numId="4" w16cid:durableId="916593938">
    <w:abstractNumId w:val="4"/>
  </w:num>
  <w:num w:numId="5" w16cid:durableId="1621957238">
    <w:abstractNumId w:val="7"/>
  </w:num>
  <w:num w:numId="6" w16cid:durableId="1152022702">
    <w:abstractNumId w:val="3"/>
  </w:num>
  <w:num w:numId="7" w16cid:durableId="682054057">
    <w:abstractNumId w:val="2"/>
  </w:num>
  <w:num w:numId="8" w16cid:durableId="456677914">
    <w:abstractNumId w:val="1"/>
  </w:num>
  <w:num w:numId="9" w16cid:durableId="1792163226">
    <w:abstractNumId w:val="0"/>
  </w:num>
  <w:num w:numId="10" w16cid:durableId="497503913">
    <w:abstractNumId w:val="10"/>
  </w:num>
  <w:num w:numId="11" w16cid:durableId="1341741811">
    <w:abstractNumId w:val="12"/>
  </w:num>
  <w:num w:numId="12" w16cid:durableId="578752261">
    <w:abstractNumId w:val="9"/>
  </w:num>
  <w:num w:numId="13" w16cid:durableId="830221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6DCD"/>
    <w:rsid w:val="00883B25"/>
    <w:rsid w:val="00950980"/>
    <w:rsid w:val="00AA1D8D"/>
    <w:rsid w:val="00AE1DD4"/>
    <w:rsid w:val="00B47730"/>
    <w:rsid w:val="00CB0664"/>
    <w:rsid w:val="00F10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AFC31"/>
  <w14:defaultImageDpi w14:val="300"/>
  <w15:docId w15:val="{BFCC1C28-74B0-48DE-ACE2-2DC715E4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2026-09-27T02:05:00Z</dcterms:created>
  <dcterms:modified xsi:type="dcterms:W3CDTF">2026-09-27T02:05:00Z</dcterms:modified>
  <cp:category/>
</cp:coreProperties>
</file>